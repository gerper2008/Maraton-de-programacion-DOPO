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EFFD0" w14:textId="77777777" w:rsidR="00603ADD" w:rsidRPr="00A34B82" w:rsidRDefault="00000000">
      <w:pPr>
        <w:jc w:val="center"/>
        <w:rPr>
          <w:lang w:val="es-CO"/>
        </w:rPr>
      </w:pPr>
      <w:r w:rsidRPr="00A34B82">
        <w:rPr>
          <w:b/>
          <w:sz w:val="30"/>
          <w:lang w:val="es-CO"/>
        </w:rPr>
        <w:t>RETROSPECTIVA – CICLO 1</w:t>
      </w:r>
    </w:p>
    <w:p w14:paraId="5268D3A2" w14:textId="77777777" w:rsidR="00603ADD" w:rsidRPr="00A34B82" w:rsidRDefault="00000000">
      <w:pPr>
        <w:jc w:val="center"/>
        <w:rPr>
          <w:lang w:val="es-CO"/>
        </w:rPr>
      </w:pPr>
      <w:r w:rsidRPr="00A34B82">
        <w:rPr>
          <w:lang w:val="es-CO"/>
        </w:rPr>
        <w:t>Geronimo Peralta y Nicol Torres</w:t>
      </w:r>
    </w:p>
    <w:p w14:paraId="1A8BDE79" w14:textId="77777777" w:rsidR="00603ADD" w:rsidRPr="00A34B82" w:rsidRDefault="00000000">
      <w:pPr>
        <w:spacing w:after="60"/>
        <w:rPr>
          <w:lang w:val="es-CO"/>
        </w:rPr>
      </w:pPr>
      <w:r w:rsidRPr="00A34B82">
        <w:rPr>
          <w:b/>
          <w:lang w:val="es-CO"/>
        </w:rPr>
        <w:t xml:space="preserve">1. ¿Cuáles fueron los </w:t>
      </w:r>
      <w:proofErr w:type="spellStart"/>
      <w:r w:rsidRPr="00A34B82">
        <w:rPr>
          <w:b/>
          <w:lang w:val="es-CO"/>
        </w:rPr>
        <w:t>mini-ciclos</w:t>
      </w:r>
      <w:proofErr w:type="spellEnd"/>
      <w:r w:rsidRPr="00A34B82">
        <w:rPr>
          <w:b/>
          <w:lang w:val="es-CO"/>
        </w:rPr>
        <w:t xml:space="preserve"> definidos? Justifíquenlos.</w:t>
      </w:r>
    </w:p>
    <w:p w14:paraId="02E27BA9" w14:textId="77777777" w:rsidR="00603ADD" w:rsidRPr="00A34B82" w:rsidRDefault="00000000">
      <w:pPr>
        <w:spacing w:after="140" w:line="252" w:lineRule="auto"/>
        <w:rPr>
          <w:lang w:val="es-CO"/>
        </w:rPr>
      </w:pPr>
      <w:r w:rsidRPr="00A34B82">
        <w:rPr>
          <w:lang w:val="es-CO"/>
        </w:rPr>
        <w:t xml:space="preserve">Definimos los </w:t>
      </w:r>
      <w:proofErr w:type="spellStart"/>
      <w:r w:rsidRPr="00A34B82">
        <w:rPr>
          <w:lang w:val="es-CO"/>
        </w:rPr>
        <w:t>mini-ciclos</w:t>
      </w:r>
      <w:proofErr w:type="spellEnd"/>
      <w:r w:rsidRPr="00A34B82">
        <w:rPr>
          <w:lang w:val="es-CO"/>
        </w:rPr>
        <w:t xml:space="preserve"> de acuerdo con las partes principales del simulador: diseño de las clases, manejo de ruedas y símbolos, giro de la máquina, consultas y configuración, </w:t>
      </w:r>
      <w:proofErr w:type="spellStart"/>
      <w:r w:rsidRPr="00A34B82">
        <w:rPr>
          <w:lang w:val="es-CO"/>
        </w:rPr>
        <w:t>jackpot</w:t>
      </w:r>
      <w:proofErr w:type="spellEnd"/>
      <w:r w:rsidRPr="00A34B82">
        <w:rPr>
          <w:lang w:val="es-CO"/>
        </w:rPr>
        <w:t>, visibilidad y errores, y finalmente pruebas y documentación. Esta división permitió avanzar de manera incremental y comprobar cada funcionalidad antes de continuar con la siguiente.</w:t>
      </w:r>
    </w:p>
    <w:p w14:paraId="45AEC29C" w14:textId="77777777" w:rsidR="00603ADD" w:rsidRPr="00A34B82" w:rsidRDefault="00000000">
      <w:pPr>
        <w:spacing w:after="60"/>
        <w:rPr>
          <w:lang w:val="es-CO"/>
        </w:rPr>
      </w:pPr>
      <w:r w:rsidRPr="00A34B82">
        <w:rPr>
          <w:b/>
          <w:lang w:val="es-CO"/>
        </w:rPr>
        <w:t xml:space="preserve">2. ¿Cuál es el estado actual del proyecto en términos de </w:t>
      </w:r>
      <w:proofErr w:type="spellStart"/>
      <w:r w:rsidRPr="00A34B82">
        <w:rPr>
          <w:b/>
          <w:lang w:val="es-CO"/>
        </w:rPr>
        <w:t>mini-ciclos</w:t>
      </w:r>
      <w:proofErr w:type="spellEnd"/>
      <w:r w:rsidRPr="00A34B82">
        <w:rPr>
          <w:b/>
          <w:lang w:val="es-CO"/>
        </w:rPr>
        <w:t>? ¿Por qué?</w:t>
      </w:r>
    </w:p>
    <w:p w14:paraId="5C6CA7B3" w14:textId="77777777" w:rsidR="00603ADD" w:rsidRPr="00A34B82" w:rsidRDefault="00000000">
      <w:pPr>
        <w:spacing w:after="140" w:line="252" w:lineRule="auto"/>
        <w:rPr>
          <w:lang w:val="es-CO"/>
        </w:rPr>
      </w:pPr>
      <w:r w:rsidRPr="00A34B82">
        <w:rPr>
          <w:lang w:val="es-CO"/>
        </w:rPr>
        <w:t xml:space="preserve">El proyecto se encuentra en un estado funcional y con los principales </w:t>
      </w:r>
      <w:proofErr w:type="spellStart"/>
      <w:r w:rsidRPr="00A34B82">
        <w:rPr>
          <w:lang w:val="es-CO"/>
        </w:rPr>
        <w:t>mini-ciclos</w:t>
      </w:r>
      <w:proofErr w:type="spellEnd"/>
      <w:r w:rsidRPr="00A34B82">
        <w:rPr>
          <w:lang w:val="es-CO"/>
        </w:rPr>
        <w:t xml:space="preserve"> desarrollados. Se completó la estructura de las clases, las operaciones de las ruedas y símbolos, los giros, las consultas y la lógica de </w:t>
      </w:r>
      <w:proofErr w:type="spellStart"/>
      <w:r w:rsidRPr="00A34B82">
        <w:rPr>
          <w:lang w:val="es-CO"/>
        </w:rPr>
        <w:t>jackpot</w:t>
      </w:r>
      <w:proofErr w:type="spellEnd"/>
      <w:r w:rsidRPr="00A34B82">
        <w:rPr>
          <w:lang w:val="es-CO"/>
        </w:rPr>
        <w:t>. También se trabajó la documentación, los diagramas y el control de versiones. Por esto, consideramos que el proyecto está preparado para la revisión del ciclo.</w:t>
      </w:r>
    </w:p>
    <w:p w14:paraId="4F6A6461" w14:textId="77777777" w:rsidR="00603ADD" w:rsidRPr="00A34B82" w:rsidRDefault="00000000">
      <w:pPr>
        <w:spacing w:after="60"/>
        <w:rPr>
          <w:lang w:val="es-CO"/>
        </w:rPr>
      </w:pPr>
      <w:r w:rsidRPr="00A34B82">
        <w:rPr>
          <w:b/>
          <w:lang w:val="es-CO"/>
        </w:rPr>
        <w:t>3. ¿Cuál fue el tiempo total invertido por cada uno de ustedes? (Horas/Hombre)</w:t>
      </w:r>
    </w:p>
    <w:p w14:paraId="3F99BBB9" w14:textId="0A861919" w:rsidR="00603ADD" w:rsidRPr="00A34B82" w:rsidRDefault="00000000">
      <w:pPr>
        <w:spacing w:after="140" w:line="252" w:lineRule="auto"/>
        <w:rPr>
          <w:lang w:val="es-CO"/>
        </w:rPr>
      </w:pPr>
      <w:r w:rsidRPr="00A34B82">
        <w:rPr>
          <w:lang w:val="es-CO"/>
        </w:rPr>
        <w:t>Geronimo Peralta: aproximadamente 6 horas.</w:t>
      </w:r>
      <w:r w:rsidRPr="00A34B82">
        <w:rPr>
          <w:lang w:val="es-CO"/>
        </w:rPr>
        <w:br/>
        <w:t>Nicol Torres: aproximadamente 6 horas.</w:t>
      </w:r>
      <w:r w:rsidRPr="00A34B82">
        <w:rPr>
          <w:lang w:val="es-CO"/>
        </w:rPr>
        <w:br/>
        <w:t xml:space="preserve">Tiempo total del equipo: aproximadamente 12 </w:t>
      </w:r>
      <w:r w:rsidR="00A34B82">
        <w:rPr>
          <w:lang w:val="es-CO"/>
        </w:rPr>
        <w:t>horas</w:t>
      </w:r>
    </w:p>
    <w:p w14:paraId="07C383EC" w14:textId="77777777" w:rsidR="00603ADD" w:rsidRPr="00A34B82" w:rsidRDefault="00000000">
      <w:pPr>
        <w:spacing w:after="60"/>
        <w:rPr>
          <w:lang w:val="es-CO"/>
        </w:rPr>
      </w:pPr>
      <w:r w:rsidRPr="00A34B82">
        <w:rPr>
          <w:b/>
          <w:lang w:val="es-CO"/>
        </w:rPr>
        <w:t>4. ¿Cuál consideran fue el mayor logro? ¿Por qué?</w:t>
      </w:r>
    </w:p>
    <w:p w14:paraId="72A8B4CC" w14:textId="77777777" w:rsidR="00603ADD" w:rsidRPr="00A34B82" w:rsidRDefault="00000000">
      <w:pPr>
        <w:spacing w:after="140" w:line="252" w:lineRule="auto"/>
        <w:rPr>
          <w:lang w:val="es-CO"/>
        </w:rPr>
      </w:pPr>
      <w:r w:rsidRPr="00A34B82">
        <w:rPr>
          <w:lang w:val="es-CO"/>
        </w:rPr>
        <w:t>El mayor logro fue integrar la lógica de la máquina con una estructura organizada de clases y avanzar de forma incremental. También consideramos importante haber mantenido el proyecto organizado y haber trabajado correctamente con GitHub y las prácticas de XP durante el desarrollo.</w:t>
      </w:r>
    </w:p>
    <w:p w14:paraId="4D2CDB90" w14:textId="77777777" w:rsidR="00603ADD" w:rsidRPr="00A34B82" w:rsidRDefault="00000000">
      <w:pPr>
        <w:spacing w:after="60"/>
        <w:rPr>
          <w:lang w:val="es-CO"/>
        </w:rPr>
      </w:pPr>
      <w:r w:rsidRPr="00A34B82">
        <w:rPr>
          <w:b/>
          <w:lang w:val="es-CO"/>
        </w:rPr>
        <w:t>5. ¿Cuál consideran que fue el mayor problema técnico? ¿Qué hicieron para resolverlo?</w:t>
      </w:r>
    </w:p>
    <w:p w14:paraId="4CEFFB0E" w14:textId="77777777" w:rsidR="00603ADD" w:rsidRPr="00A34B82" w:rsidRDefault="00000000">
      <w:pPr>
        <w:spacing w:after="140" w:line="252" w:lineRule="auto"/>
        <w:rPr>
          <w:lang w:val="es-CO"/>
        </w:rPr>
      </w:pPr>
      <w:r w:rsidRPr="00A34B82">
        <w:rPr>
          <w:lang w:val="es-CO"/>
        </w:rPr>
        <w:t xml:space="preserve">El mayor problema técnico fue organizar correctamente las responsabilidades entre </w:t>
      </w:r>
      <w:proofErr w:type="spellStart"/>
      <w:r w:rsidRPr="00A34B82">
        <w:rPr>
          <w:lang w:val="es-CO"/>
        </w:rPr>
        <w:t>SlotMachine</w:t>
      </w:r>
      <w:proofErr w:type="spellEnd"/>
      <w:r w:rsidRPr="00A34B82">
        <w:rPr>
          <w:lang w:val="es-CO"/>
        </w:rPr>
        <w:t xml:space="preserve">, Wheel y Symbol, además de reutilizar los componentes de </w:t>
      </w:r>
      <w:proofErr w:type="spellStart"/>
      <w:r w:rsidRPr="00A34B82">
        <w:rPr>
          <w:lang w:val="es-CO"/>
        </w:rPr>
        <w:t>shapes</w:t>
      </w:r>
      <w:proofErr w:type="spellEnd"/>
      <w:r w:rsidRPr="00A34B82">
        <w:rPr>
          <w:lang w:val="es-CO"/>
        </w:rPr>
        <w:t>. Para resolverlo, revisamos la estructura existente, dividimos las responsabilidades entre las clases y probamos cada funcionalidad por separado antes de integrarla.</w:t>
      </w:r>
    </w:p>
    <w:p w14:paraId="2D7F1676" w14:textId="77777777" w:rsidR="00603ADD" w:rsidRPr="00A34B82" w:rsidRDefault="00000000">
      <w:pPr>
        <w:spacing w:after="60"/>
        <w:rPr>
          <w:lang w:val="es-CO"/>
        </w:rPr>
      </w:pPr>
      <w:r w:rsidRPr="00A34B82">
        <w:rPr>
          <w:b/>
          <w:lang w:val="es-CO"/>
        </w:rPr>
        <w:t>6. ¿Qué hicieron bien como equipo? ¿Qué se comprometen a hacer para mejorar los resultados?</w:t>
      </w:r>
    </w:p>
    <w:p w14:paraId="7F8D868E" w14:textId="77777777" w:rsidR="00603ADD" w:rsidRPr="00A34B82" w:rsidRDefault="00000000">
      <w:pPr>
        <w:spacing w:after="140" w:line="252" w:lineRule="auto"/>
        <w:rPr>
          <w:lang w:val="es-CO"/>
        </w:rPr>
      </w:pPr>
      <w:r w:rsidRPr="00A34B82">
        <w:rPr>
          <w:lang w:val="es-CO"/>
        </w:rPr>
        <w:t xml:space="preserve">Como equipo tuvimos buena comunicación, dividimos el trabajo y mantuvimos el proyecto organizado. También utilizamos GitHub correctamente para controlar los cambios. Para mejorar, nos comprometemos a planificar con mayor precisión desde el inicio, distribuir mejor las tareas y realizar pruebas más frecuentes durante cada </w:t>
      </w:r>
      <w:proofErr w:type="spellStart"/>
      <w:r w:rsidRPr="00A34B82">
        <w:rPr>
          <w:lang w:val="es-CO"/>
        </w:rPr>
        <w:t>mini-ciclo</w:t>
      </w:r>
      <w:proofErr w:type="spellEnd"/>
      <w:r w:rsidRPr="00A34B82">
        <w:rPr>
          <w:lang w:val="es-CO"/>
        </w:rPr>
        <w:t>.</w:t>
      </w:r>
    </w:p>
    <w:p w14:paraId="736FDFAE" w14:textId="77777777" w:rsidR="00603ADD" w:rsidRPr="00A34B82" w:rsidRDefault="00000000">
      <w:pPr>
        <w:spacing w:after="60"/>
        <w:rPr>
          <w:lang w:val="es-CO"/>
        </w:rPr>
      </w:pPr>
      <w:r w:rsidRPr="00A34B82">
        <w:rPr>
          <w:b/>
          <w:lang w:val="es-CO"/>
        </w:rPr>
        <w:t>7. Considerando las prácticas XP incluidas en los laboratorios, ¿cuál fue la más útil? ¿Por qué?</w:t>
      </w:r>
    </w:p>
    <w:p w14:paraId="25E51E35" w14:textId="77777777" w:rsidR="00603ADD" w:rsidRPr="00A34B82" w:rsidRDefault="00000000">
      <w:pPr>
        <w:spacing w:after="140" w:line="252" w:lineRule="auto"/>
        <w:rPr>
          <w:lang w:val="es-CO"/>
        </w:rPr>
      </w:pPr>
      <w:r w:rsidRPr="00A34B82">
        <w:rPr>
          <w:lang w:val="es-CO"/>
        </w:rPr>
        <w:t>La práctica más útil fue la integración frecuente y el trabajo con control de versiones. GitHub permitió mantener los cambios organizados y facilitar el trabajo sobre el mismo proyecto. Además, dividir el desarrollo en pequeños ciclos permitió detectar problemas antes de que afectaran todo el proyecto.</w:t>
      </w:r>
    </w:p>
    <w:p w14:paraId="61C4A4CE" w14:textId="77777777" w:rsidR="00603ADD" w:rsidRPr="00A34B82" w:rsidRDefault="00000000">
      <w:pPr>
        <w:spacing w:after="60"/>
        <w:rPr>
          <w:lang w:val="es-CO"/>
        </w:rPr>
      </w:pPr>
      <w:r w:rsidRPr="00A34B82">
        <w:rPr>
          <w:b/>
          <w:lang w:val="es-CO"/>
        </w:rPr>
        <w:t>8. ¿Qué referencias usaron? ¿Cuál fue la más útil? Incluyan citas con estándares adecuados.</w:t>
      </w:r>
    </w:p>
    <w:p w14:paraId="4FF34C99" w14:textId="77777777" w:rsidR="00603ADD" w:rsidRDefault="00000000">
      <w:pPr>
        <w:spacing w:after="140" w:line="252" w:lineRule="auto"/>
      </w:pPr>
      <w:r w:rsidRPr="00A34B82">
        <w:rPr>
          <w:lang w:val="es-CO"/>
        </w:rPr>
        <w:t>Utilizamos principalmente el enunciado del Proyecto Inicial – Ciclo 1, el material de los laboratorios sobre prácticas XP y la documentación de Java para resolver dudas de programación y documentación.</w:t>
      </w:r>
      <w:r w:rsidRPr="00A34B82">
        <w:rPr>
          <w:lang w:val="es-CO"/>
        </w:rPr>
        <w:br/>
      </w:r>
      <w:r w:rsidRPr="00A34B82">
        <w:rPr>
          <w:lang w:val="es-CO"/>
        </w:rPr>
        <w:br/>
        <w:t>La referencia más útil fue el enunciado del proyecto, porque permitió identificar los requisitos funcionales, la estructura esperada y los entregables.</w:t>
      </w:r>
      <w:r w:rsidRPr="00A34B82">
        <w:rPr>
          <w:lang w:val="es-CO"/>
        </w:rPr>
        <w:br/>
      </w:r>
      <w:r w:rsidRPr="00A34B82">
        <w:rPr>
          <w:lang w:val="es-CO"/>
        </w:rPr>
        <w:br/>
        <w:t>Referencias:</w:t>
      </w:r>
      <w:r w:rsidRPr="00A34B82">
        <w:rPr>
          <w:lang w:val="es-CO"/>
        </w:rPr>
        <w:br/>
        <w:t>[1] Escuela Colombiana de Ingeniería Julio Garavito, “Proyecto Inicial – Ciclo 1, DOPO-POOB,” 2026.</w:t>
      </w:r>
      <w:r w:rsidRPr="00A34B82">
        <w:rPr>
          <w:lang w:val="es-CO"/>
        </w:rPr>
        <w:br/>
        <w:t>[2] Escuela Colombiana de Ingeniería Julio Garavito, “Material de laboratorios – Prácticas XP,” 2026.</w:t>
      </w:r>
      <w:r w:rsidRPr="00A34B82">
        <w:rPr>
          <w:lang w:val="es-CO"/>
        </w:rPr>
        <w:br/>
      </w:r>
      <w:r>
        <w:t>[3] Oracle, “Java Documentation,” Oracle Documentation.</w:t>
      </w:r>
    </w:p>
    <w:p w14:paraId="4C98212E" w14:textId="77290319" w:rsidR="00A34B82" w:rsidRDefault="00A34B82">
      <w:pPr>
        <w:spacing w:after="140" w:line="252" w:lineRule="auto"/>
      </w:pPr>
      <w:r>
        <w:t>[</w:t>
      </w:r>
      <w:r>
        <w:t>4</w:t>
      </w:r>
      <w:r>
        <w:t xml:space="preserve">] </w:t>
      </w:r>
      <w:r>
        <w:t>ChatGPT,”</w:t>
      </w:r>
      <w:proofErr w:type="spellStart"/>
      <w:r>
        <w:t>OpenIA</w:t>
      </w:r>
      <w:proofErr w:type="spellEnd"/>
      <w:r>
        <w:t>”, “Chat”</w:t>
      </w:r>
    </w:p>
    <w:sectPr w:rsidR="00A34B82" w:rsidSect="00034616"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9176936">
    <w:abstractNumId w:val="8"/>
  </w:num>
  <w:num w:numId="2" w16cid:durableId="798033039">
    <w:abstractNumId w:val="6"/>
  </w:num>
  <w:num w:numId="3" w16cid:durableId="1463844663">
    <w:abstractNumId w:val="5"/>
  </w:num>
  <w:num w:numId="4" w16cid:durableId="1725443754">
    <w:abstractNumId w:val="4"/>
  </w:num>
  <w:num w:numId="5" w16cid:durableId="1663775732">
    <w:abstractNumId w:val="7"/>
  </w:num>
  <w:num w:numId="6" w16cid:durableId="2036810623">
    <w:abstractNumId w:val="3"/>
  </w:num>
  <w:num w:numId="7" w16cid:durableId="1693919484">
    <w:abstractNumId w:val="2"/>
  </w:num>
  <w:num w:numId="8" w16cid:durableId="228225932">
    <w:abstractNumId w:val="1"/>
  </w:num>
  <w:num w:numId="9" w16cid:durableId="636304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26E"/>
    <w:rsid w:val="00034616"/>
    <w:rsid w:val="0006063C"/>
    <w:rsid w:val="0015074B"/>
    <w:rsid w:val="0029639D"/>
    <w:rsid w:val="00326F90"/>
    <w:rsid w:val="00603ADD"/>
    <w:rsid w:val="00A34B8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AE54FC"/>
  <w14:defaultImageDpi w14:val="300"/>
  <w15:docId w15:val="{B6B8E161-363B-47BC-BDEA-154E20BE7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536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GERONIMO PERALTA ACUNA</cp:lastModifiedBy>
  <cp:revision>2</cp:revision>
  <dcterms:created xsi:type="dcterms:W3CDTF">2026-08-24T04:41:00Z</dcterms:created>
  <dcterms:modified xsi:type="dcterms:W3CDTF">2026-08-24T04:41:00Z</dcterms:modified>
  <cp:category/>
</cp:coreProperties>
</file>